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Avery Morgan</w:t>
      </w:r>
    </w:p>
    <w:p>
      <w:r>
        <w:t>Software Engineer | avery@example.test</w:t>
      </w:r>
    </w:p>
    <w:p>
      <w:pPr>
        <w:pStyle w:val="Heading1"/>
      </w:pPr>
      <w:r>
        <w:t>Profile</w:t>
      </w:r>
    </w:p>
    <w:p>
      <w:r>
        <w:t>Tailored summary placeholder.</w:t>
      </w:r>
    </w:p>
    <w:p>
      <w:pPr>
        <w:pStyle w:val="Heading1"/>
      </w:pPr>
      <w:r>
        <w:t>Experience</w:t>
      </w:r>
    </w:p>
    <w:p>
      <w:r>
        <w:t>Role and evidence-grounded achievement placeholders.</w:t>
      </w:r>
    </w:p>
    <w:p>
      <w:pPr>
        <w:pStyle w:val="Heading1"/>
      </w:pPr>
      <w:r>
        <w:t>Skills</w:t>
      </w:r>
    </w:p>
    <w:p>
      <w:r>
        <w:t>Relevant skills placeholder.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